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C2241" w:rsidRDefault="0032369A">
      <w:pPr>
        <w:pStyle w:val="Heading1"/>
      </w:pPr>
      <w:r>
        <w:t>Email 1: Request for Assignment Extension</w:t>
      </w:r>
    </w:p>
    <w:p w:rsidR="00EC2241" w:rsidRDefault="0032369A">
      <w:r>
        <w:t>Subject: Request for Extension on Assignment Submission</w:t>
      </w:r>
      <w:r>
        <w:br/>
      </w:r>
    </w:p>
    <w:p w:rsidR="00EC2241" w:rsidRDefault="0032369A">
      <w:r>
        <w:t>Dear Professor,</w:t>
      </w:r>
      <w:r>
        <w:br/>
      </w:r>
    </w:p>
    <w:p w:rsidR="00EC2241" w:rsidRDefault="0032369A">
      <w:r>
        <w:t xml:space="preserve">I hope this message finds you well. I am writing to respectfully request an extension on the submission deadline for the assignment due on </w:t>
      </w:r>
      <w:r>
        <w:t>[original due date]. Due to unforeseen circumstances, I have been unable to complete the assignment to the best of my ability within the given time frame.</w:t>
      </w:r>
    </w:p>
    <w:p w:rsidR="00EC2241" w:rsidRDefault="0032369A">
      <w:r>
        <w:t>I sincerely value the quality of my work and would greatly appreciate an extension of [number of days</w:t>
      </w:r>
      <w:r>
        <w:t>] days to ensure I can submit a well-prepared assignment. I apologize for any inconvenience caused and assure you that I will make the best use of the additional time.</w:t>
      </w:r>
    </w:p>
    <w:p w:rsidR="00EC2241" w:rsidRDefault="0032369A">
      <w:r>
        <w:t>Thank you for your understanding and consideration. I look forward to your response.</w:t>
      </w:r>
      <w:r>
        <w:br/>
      </w:r>
    </w:p>
    <w:p w:rsidR="00EC2241" w:rsidRDefault="0032369A">
      <w:r>
        <w:t>Sincerely,</w:t>
      </w:r>
      <w:r>
        <w:br/>
        <w:t>Rahul Kumar Pathak</w:t>
      </w:r>
      <w:r>
        <w:br/>
        <w:t>25BCY10247</w:t>
      </w:r>
      <w:r>
        <w:br/>
        <w:t>Btech-CSE</w:t>
      </w:r>
    </w:p>
    <w:p w:rsidR="00EC2241" w:rsidRDefault="0032369A">
      <w:r>
        <w:br w:type="page"/>
      </w:r>
    </w:p>
    <w:p w:rsidR="00EC2241" w:rsidRDefault="0032369A">
      <w:pPr>
        <w:pStyle w:val="Heading1"/>
      </w:pPr>
      <w:r>
        <w:lastRenderedPageBreak/>
        <w:t>Email 2: Application for Summer Internship</w:t>
      </w:r>
    </w:p>
    <w:p w:rsidR="00EC2241" w:rsidRDefault="0032369A">
      <w:r>
        <w:t>Subject: Application for Summer Internship Opportunity</w:t>
      </w:r>
      <w:r>
        <w:br/>
      </w:r>
    </w:p>
    <w:p w:rsidR="00EC2241" w:rsidRDefault="0032369A">
      <w:r>
        <w:t>Dear Internship Coordinator,</w:t>
      </w:r>
      <w:r>
        <w:br/>
      </w:r>
    </w:p>
    <w:p w:rsidR="00EC2241" w:rsidRDefault="0032369A">
      <w:r>
        <w:t>I hope you are doing well. I am writing to express my interest in the s</w:t>
      </w:r>
      <w:r>
        <w:t>ummer internship opportunity at your esteemed organization. I am currently a B.Tech student specializing in Computer Science with a focus on Cybersecurity and Digital Forensics.</w:t>
      </w:r>
    </w:p>
    <w:p w:rsidR="00EC2241" w:rsidRDefault="0032369A">
      <w:r>
        <w:t>I am eager to apply my academic knowledge in a practical environment and furth</w:t>
      </w:r>
      <w:r>
        <w:t>er develop my skills in areas such as cybersecurity, problem-solving, and teamwork. I am particularly interested in gaining hands-on experience and contributing meaningfully to your organization.</w:t>
      </w:r>
    </w:p>
    <w:p w:rsidR="00EC2241" w:rsidRDefault="0032369A">
      <w:r>
        <w:t>I have attached my resume for your review. I would be gratef</w:t>
      </w:r>
      <w:r>
        <w:t>ul for the opportunity to discuss how my skills and enthusiasm align with your requirements.</w:t>
      </w:r>
    </w:p>
    <w:p w:rsidR="00EC2241" w:rsidRDefault="0032369A">
      <w:r>
        <w:t>Thank you for your time and consideration. I look forward to hearing from you.</w:t>
      </w:r>
      <w:r>
        <w:br/>
      </w:r>
    </w:p>
    <w:p w:rsidR="00EC2241" w:rsidRDefault="0032369A">
      <w:r>
        <w:t>Yours sincerely,</w:t>
      </w:r>
      <w:r>
        <w:br/>
        <w:t>Rahul Kumar Pathak</w:t>
      </w:r>
      <w:r>
        <w:br/>
        <w:t>79901xxxxx</w:t>
      </w:r>
      <w:r>
        <w:br/>
        <w:t>rahul.25bcy10247@vitbhopal.ac.in</w:t>
      </w:r>
    </w:p>
    <w:sectPr w:rsidR="00EC224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369A"/>
    <w:rsid w:val="00326F90"/>
    <w:rsid w:val="00AA1D8D"/>
    <w:rsid w:val="00B47730"/>
    <w:rsid w:val="00CB0664"/>
    <w:rsid w:val="00EC2241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266</Words>
  <Characters>1517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1780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rahul</cp:lastModifiedBy>
  <cp:revision>2</cp:revision>
  <dcterms:created xsi:type="dcterms:W3CDTF">2013-12-23T23:15:00Z</dcterms:created>
  <dcterms:modified xsi:type="dcterms:W3CDTF">2026-03-31T16:06:00Z</dcterms:modified>
  <cp:category/>
</cp:coreProperties>
</file>